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2"/>
        </w:rPr>
        <w:t>PHASE 3 DATA PIPELINE</w:t>
        <w:br/>
      </w:r>
    </w:p>
    <w:p>
      <w:pPr>
        <w:jc w:val="center"/>
      </w:pPr>
      <w:r>
        <w:rPr>
          <w:b/>
          <w:color w:val="2E75B5"/>
          <w:sz w:val="40"/>
        </w:rPr>
        <w:t>Execution Guide</w:t>
        <w:br/>
        <w:br/>
      </w:r>
    </w:p>
    <w:p>
      <w:pPr>
        <w:jc w:val="center"/>
      </w:pPr>
      <w:r>
        <w:rPr>
          <w:i/>
          <w:sz w:val="28"/>
        </w:rPr>
        <w:t>Step-by-Step Instructions for Running the NYC Taxi Data Pipeline</w:t>
        <w:br/>
        <w:br/>
        <w:br/>
      </w:r>
    </w:p>
    <w:p>
      <w:pPr>
        <w:jc w:val="center"/>
      </w:pPr>
      <w:r>
        <w:rPr>
          <w:sz w:val="24"/>
        </w:rPr>
        <w:t>Vamshi Krishna Kasarla</w:t>
        <w:br/>
      </w:r>
    </w:p>
    <w:p>
      <w:pPr>
        <w:jc w:val="center"/>
      </w:pPr>
      <w:r>
        <w:rPr>
          <w:i/>
          <w:sz w:val="22"/>
        </w:rPr>
        <w:t>IU MSc Data Science – DLMDSEDE02 (Data Engineering)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Prerequisites &amp; System Requirements</w:t>
      </w:r>
    </w:p>
    <w:p>
      <w:pPr>
        <w:pStyle w:val="ListNumber"/>
      </w:pPr>
      <w:r>
        <w:t>2. Quick Start (5 Minutes)</w:t>
      </w:r>
    </w:p>
    <w:p>
      <w:pPr>
        <w:pStyle w:val="ListNumber"/>
      </w:pPr>
      <w:r>
        <w:t>3. Detailed Setup Instructions</w:t>
      </w:r>
    </w:p>
    <w:p>
      <w:pPr>
        <w:pStyle w:val="ListNumber"/>
      </w:pPr>
      <w:r>
        <w:t>4. Running the Batch Pipeline (Primary)</w:t>
      </w:r>
    </w:p>
    <w:p>
      <w:pPr>
        <w:pStyle w:val="ListNumber"/>
      </w:pPr>
      <w:r>
        <w:t>5. Running the Streaming Pipeline (Alternative)</w:t>
      </w:r>
    </w:p>
    <w:p>
      <w:pPr>
        <w:pStyle w:val="ListNumber"/>
      </w:pPr>
      <w:r>
        <w:t>6. Verification &amp; Testing</w:t>
      </w:r>
    </w:p>
    <w:p>
      <w:pPr>
        <w:pStyle w:val="ListNumber"/>
      </w:pPr>
      <w:r>
        <w:t>7. Accessing Services &amp; Dashboards</w:t>
      </w:r>
    </w:p>
    <w:p>
      <w:pPr>
        <w:pStyle w:val="ListNumber"/>
      </w:pPr>
      <w:r>
        <w:t>8. Troubleshooting Common Issues</w:t>
      </w:r>
    </w:p>
    <w:p>
      <w:pPr>
        <w:pStyle w:val="ListNumber"/>
      </w:pPr>
      <w:r>
        <w:t>9. Stopping &amp; Cleaning Up</w:t>
      </w:r>
    </w:p>
    <w:p>
      <w:r>
        <w:br w:type="page"/>
      </w:r>
    </w:p>
    <w:p>
      <w:pPr>
        <w:pStyle w:val="Heading1"/>
      </w:pPr>
      <w:r>
        <w:t>1. Prerequisites &amp; System Requirements</w:t>
      </w:r>
    </w:p>
    <w:p>
      <w:pPr>
        <w:pStyle w:val="Heading2"/>
      </w:pPr>
      <w:r>
        <w:t>System Requirements</w:t>
      </w:r>
    </w:p>
    <w:p>
      <w:pPr>
        <w:pStyle w:val="ListBullet"/>
      </w:pPr>
      <w:r>
        <w:t>Minimum 16GB RAM (20GB+ recommended)</w:t>
      </w:r>
    </w:p>
    <w:p>
      <w:pPr>
        <w:pStyle w:val="ListBullet"/>
      </w:pPr>
      <w:r>
        <w:t>50GB free disk space</w:t>
      </w:r>
    </w:p>
    <w:p>
      <w:pPr>
        <w:pStyle w:val="ListBullet"/>
      </w:pPr>
      <w:r>
        <w:t>Docker Engine 20.10+ or Docker Desktop</w:t>
      </w:r>
    </w:p>
    <w:p>
      <w:pPr>
        <w:pStyle w:val="ListBullet"/>
      </w:pPr>
      <w:r>
        <w:t>Docker Compose v2.0+</w:t>
      </w:r>
    </w:p>
    <w:p>
      <w:pPr>
        <w:pStyle w:val="ListBullet"/>
      </w:pPr>
      <w:r>
        <w:t>Internet connection (for downloading data)</w:t>
      </w:r>
    </w:p>
    <w:p>
      <w:pPr>
        <w:pStyle w:val="Heading2"/>
      </w:pPr>
      <w:r>
        <w:t>Required Software</w:t>
      </w:r>
    </w:p>
    <w:p>
      <w:pPr>
        <w:pStyle w:val="ListBullet"/>
      </w:pPr>
      <w:r>
        <w:t>Docker &amp; Docker Compose (https://docs.docker.com/get-docker/)</w:t>
      </w:r>
    </w:p>
    <w:p>
      <w:pPr>
        <w:pStyle w:val="ListBullet"/>
      </w:pPr>
      <w:r>
        <w:t>Git (for cloning repository)</w:t>
      </w:r>
    </w:p>
    <w:p>
      <w:pPr>
        <w:pStyle w:val="ListBullet"/>
      </w:pPr>
      <w:r>
        <w:t>Web browser (Chrome, Firefox, or Safari)</w:t>
      </w:r>
    </w:p>
    <w:p>
      <w:pPr>
        <w:pStyle w:val="Heading2"/>
      </w:pPr>
      <w:r>
        <w:t>Verify Docker Installation</w:t>
      </w:r>
    </w:p>
    <w:p>
      <w:r>
        <w:t>Run these commands to verify your Docker setup:</w:t>
      </w:r>
    </w:p>
    <w:p>
      <w:pPr>
        <w:pStyle w:val="ListBullet"/>
      </w:pPr>
      <w:r>
        <w:t>docker --version</w:t>
      </w:r>
    </w:p>
    <w:p>
      <w:pPr>
        <w:pStyle w:val="ListBullet"/>
      </w:pPr>
      <w:r>
        <w:t>docker compose version</w:t>
      </w:r>
    </w:p>
    <w:p>
      <w:pPr>
        <w:pStyle w:val="ListBullet"/>
      </w:pPr>
      <w:r>
        <w:t>docker ps</w:t>
      </w:r>
    </w:p>
    <w:p/>
    <w:p>
      <w:r>
        <w:rPr>
          <w:b/>
        </w:rPr>
        <w:t xml:space="preserve">Expected output: </w:t>
      </w:r>
      <w:r>
        <w:t>Docker version 20.10+ and Compose version 2.0+</w:t>
      </w:r>
    </w:p>
    <w:p>
      <w:r>
        <w:br w:type="page"/>
      </w:r>
    </w:p>
    <w:p>
      <w:pPr>
        <w:pStyle w:val="Heading1"/>
      </w:pPr>
      <w:r>
        <w:t>2. Quick Start (5 Minutes)</w:t>
      </w:r>
    </w:p>
    <w:p>
      <w:r>
        <w:rPr>
          <w:i/>
        </w:rPr>
        <w:t>This section provides the fastest way to get the pipeline running. For detailed explanations, see Section 3.</w:t>
      </w:r>
    </w:p>
    <w:p>
      <w:pPr>
        <w:pStyle w:val="Heading3"/>
      </w:pPr>
      <w:r>
        <w:t>Step 1: Clone Repository</w:t>
      </w:r>
    </w:p>
    <w:p>
      <w:pPr>
        <w:pStyle w:val="IntenseQuote"/>
      </w:pPr>
      <w:r>
        <w:t>cd ~/projects</w:t>
        <w:br/>
        <w:t>git clone https://github.com/kasaralavamsi/DataEngineering-DLMDSEDE02.git</w:t>
        <w:br/>
        <w:t>cd DLMDSEDE02_DataEngineering_Phase3Submission2</w:t>
      </w:r>
    </w:p>
    <w:p>
      <w:pPr>
        <w:pStyle w:val="Heading3"/>
      </w:pPr>
      <w:r>
        <w:t>Step 2: Start All Services</w:t>
      </w:r>
    </w:p>
    <w:p>
      <w:pPr>
        <w:pStyle w:val="IntenseQuote"/>
      </w:pPr>
      <w:r>
        <w:t>docker compose up -d</w:t>
      </w:r>
    </w:p>
    <w:p>
      <w:r>
        <w:rPr>
          <w:b/>
        </w:rPr>
        <w:t xml:space="preserve">Wait time: </w:t>
      </w:r>
      <w:r>
        <w:t>2-3 minutes for all services to start</w:t>
      </w:r>
    </w:p>
    <w:p>
      <w:pPr>
        <w:pStyle w:val="Heading3"/>
      </w:pPr>
      <w:r>
        <w:t>Step 3: Verify Services</w:t>
      </w:r>
    </w:p>
    <w:p>
      <w:pPr>
        <w:pStyle w:val="IntenseQuote"/>
      </w:pPr>
      <w:r>
        <w:t>./scripts/verify.sh</w:t>
      </w:r>
    </w:p>
    <w:p>
      <w:r>
        <w:rPr>
          <w:b/>
        </w:rPr>
        <w:t xml:space="preserve">Expected: </w:t>
      </w:r>
      <w:r>
        <w:t>All 11 services should show as 'healthy' or 'running'</w:t>
      </w:r>
    </w:p>
    <w:p>
      <w:pPr>
        <w:pStyle w:val="Heading3"/>
      </w:pPr>
      <w:r>
        <w:t>Step 4: Access Airflow UI</w:t>
      </w:r>
    </w:p>
    <w:p>
      <w:pPr>
        <w:pStyle w:val="ListBullet"/>
      </w:pPr>
      <w:r>
        <w:t>Open browser: http://localhost:8083</w:t>
      </w:r>
    </w:p>
    <w:p>
      <w:pPr>
        <w:pStyle w:val="ListBullet"/>
      </w:pPr>
      <w:r>
        <w:t>Login: airflow / airflow</w:t>
      </w:r>
    </w:p>
    <w:p>
      <w:pPr>
        <w:pStyle w:val="ListBullet"/>
      </w:pPr>
      <w:r>
        <w:t>Enable DAG: nyc_taxi_batch</w:t>
      </w:r>
    </w:p>
    <w:p>
      <w:pPr>
        <w:pStyle w:val="ListBullet"/>
      </w:pPr>
      <w:r>
        <w:t>Click 'Trigger DAG' to run the pipeline</w:t>
      </w:r>
    </w:p>
    <w:p/>
    <w:p>
      <w:r>
        <w:rPr>
          <w:b/>
        </w:rPr>
        <w:t xml:space="preserve">Pipeline Duration: </w:t>
      </w:r>
      <w:r>
        <w:t>~10-15 minutes for complete execution (depends on data size)</w:t>
      </w:r>
    </w:p>
    <w:p>
      <w:r>
        <w:br w:type="page"/>
      </w:r>
    </w:p>
    <w:p>
      <w:pPr>
        <w:pStyle w:val="Heading1"/>
      </w:pPr>
      <w:r>
        <w:t>3. Detailed Setup Instructions</w:t>
      </w:r>
    </w:p>
    <w:p>
      <w:pPr>
        <w:pStyle w:val="Heading2"/>
      </w:pPr>
      <w:r>
        <w:t>3.1 Clone the Repository</w:t>
      </w:r>
    </w:p>
    <w:p>
      <w:r>
        <w:t>Clone the project repository to your local machine. This contains all Docker configurations, Spark jobs, Airflow DAGs, and utility scripts.</w:t>
      </w:r>
    </w:p>
    <w:p>
      <w:pPr>
        <w:pStyle w:val="IntenseQuote"/>
      </w:pPr>
      <w:r>
        <w:t># Navigate to your projects directory</w:t>
        <w:br/>
        <w:t>cd ~/projects</w:t>
        <w:br/>
        <w:br/>
        <w:t># Clone the repository</w:t>
        <w:br/>
        <w:t>git clone https://github.com/kasaralavamsi/DataEngineering-DLMDSEDE02.git</w:t>
        <w:br/>
        <w:br/>
        <w:t># Navigate to the Phase 3 directory</w:t>
        <w:br/>
        <w:t>cd DataEngineering-DLMDSEDE02/DLMDSEDE02_DataEngineering_Phase3Submission2</w:t>
      </w:r>
    </w:p>
    <w:p>
      <w:pPr>
        <w:pStyle w:val="Heading2"/>
      </w:pPr>
      <w:r>
        <w:t>3.2 Review Project Structure</w:t>
      </w:r>
    </w:p>
    <w:p>
      <w:r>
        <w:t>Before starting, familiarize yourself with the project structure:</w:t>
      </w:r>
    </w:p>
    <w:p>
      <w:pPr>
        <w:pStyle w:val="IntenseQuote"/>
      </w:pPr>
      <w:r>
        <w:t>DLMDSEDE02_DataEngineering_Phase3Submission2/</w:t>
        <w:br/>
        <w:t>├── docker-compose.yml          # Orchestrates all 11 services</w:t>
        <w:br/>
        <w:t>├── airflow/</w:t>
        <w:br/>
        <w:t>│   ├── dags/                   # Airflow DAG definitions</w:t>
        <w:br/>
        <w:t>│   └── spark_jobs/             # PySpark ETL scripts</w:t>
        <w:br/>
        <w:t>├── app/                        # Standalone Spark applications</w:t>
        <w:br/>
        <w:t>├── datasets/                   # Input CSV files</w:t>
        <w:br/>
        <w:t>├── scripts/                    # Utility scripts</w:t>
        <w:br/>
        <w:t>│   ├── verify.sh               # Service health check</w:t>
        <w:br/>
        <w:t>│   ├── run_e2e.sh              # End-to-end test</w:t>
        <w:br/>
        <w:t>│   ├── download_nyc_tlc.py     # NYC TLC downloader</w:t>
        <w:br/>
        <w:t>│   └── kafka_producer.py       # Kafka producer</w:t>
        <w:br/>
        <w:t>└── sql/                        # PostgreSQL init scripts</w:t>
      </w:r>
    </w:p>
    <w:p>
      <w:pPr>
        <w:pStyle w:val="Heading2"/>
      </w:pPr>
      <w:r>
        <w:t>3.3 Start Docker Services</w:t>
      </w:r>
    </w:p>
    <w:p>
      <w:r>
        <w:t>The docker-compose.yml file defines 11 services. Starting them in the correct order is handled automatically.</w:t>
      </w:r>
    </w:p>
    <w:p>
      <w:pPr>
        <w:pStyle w:val="IntenseQuote"/>
      </w:pPr>
      <w:r>
        <w:t># Start all services in detached mode</w:t>
        <w:br/>
        <w:t>docker compose up -d</w:t>
        <w:br/>
        <w:br/>
        <w:t># View logs (optional)</w:t>
        <w:br/>
        <w:t>docker compose logs -f</w:t>
        <w:br/>
        <w:br/>
        <w:t># View logs for specific service</w:t>
        <w:br/>
        <w:t>docker compose logs -f airflow-webserver</w:t>
      </w:r>
    </w:p>
    <w:p>
      <w:r>
        <w:rPr>
          <w:b/>
        </w:rPr>
        <w:t xml:space="preserve">Note: </w:t>
      </w:r>
      <w:r>
        <w:t>First startup takes longer (~5 minutes) as Docker pulls images and initializes databases.</w:t>
      </w:r>
    </w:p>
    <w:p>
      <w:pPr>
        <w:pStyle w:val="Heading2"/>
      </w:pPr>
      <w:r>
        <w:t>3.4 Service Startup Order</w:t>
      </w:r>
    </w:p>
    <w:p>
      <w:r>
        <w:t>Services start with dependencies: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Order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Wait Time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postgres, airflow-db, zookeeper</w:t>
            </w:r>
          </w:p>
        </w:tc>
        <w:tc>
          <w:tcPr>
            <w:tcW w:type="dxa" w:w="2880"/>
          </w:tcPr>
          <w:p>
            <w:r>
              <w:t>30 seconds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kafka, namenode</w:t>
            </w:r>
          </w:p>
        </w:tc>
        <w:tc>
          <w:tcPr>
            <w:tcW w:type="dxa" w:w="2880"/>
          </w:tcPr>
          <w:p>
            <w:r>
              <w:t>45 seconds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datanode, airflow-init</w:t>
            </w:r>
          </w:p>
        </w:tc>
        <w:tc>
          <w:tcPr>
            <w:tcW w:type="dxa" w:w="2880"/>
          </w:tcPr>
          <w:p>
            <w:r>
              <w:t>1 minute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spark-master, spark-worker, airflow-webserver, airflow-scheduler</w:t>
            </w:r>
          </w:p>
        </w:tc>
        <w:tc>
          <w:tcPr>
            <w:tcW w:type="dxa" w:w="2880"/>
          </w:tcPr>
          <w:p>
            <w:r>
              <w:t>2 minutes</w:t>
            </w:r>
          </w:p>
        </w:tc>
      </w:tr>
    </w:tbl>
    <w:p>
      <w:r>
        <w:br w:type="page"/>
      </w:r>
    </w:p>
    <w:p>
      <w:pPr>
        <w:pStyle w:val="Heading1"/>
      </w:pPr>
      <w:r>
        <w:t>4. Running the Batch Pipeline (Primary)</w:t>
      </w:r>
    </w:p>
    <w:p>
      <w:r>
        <w:t>The batch pipeline is the primary production workflow. It downloads NYC TLC data monthly, processes it through Bronze → Silver → Gold layers, and writes results to PostgreSQL.</w:t>
      </w:r>
    </w:p>
    <w:p>
      <w:pPr>
        <w:pStyle w:val="Heading2"/>
      </w:pPr>
      <w:r>
        <w:t>4.1 Access Airflow Web UI</w:t>
      </w:r>
    </w:p>
    <w:p>
      <w:pPr>
        <w:pStyle w:val="ListBullet"/>
      </w:pPr>
      <w:r>
        <w:t>Navigate to: http://localhost:8083</w:t>
      </w:r>
    </w:p>
    <w:p>
      <w:pPr>
        <w:pStyle w:val="ListBullet"/>
      </w:pPr>
      <w:r>
        <w:t>Username: airflow</w:t>
      </w:r>
    </w:p>
    <w:p>
      <w:pPr>
        <w:pStyle w:val="ListBullet"/>
      </w:pPr>
      <w:r>
        <w:t>Password: airflow</w:t>
      </w:r>
    </w:p>
    <w:p>
      <w:pPr>
        <w:pStyle w:val="Heading2"/>
      </w:pPr>
      <w:r>
        <w:t>4.2 Locate the Batch DAG</w:t>
      </w:r>
    </w:p>
    <w:p>
      <w:pPr>
        <w:pStyle w:val="ListBullet"/>
      </w:pPr>
      <w:r>
        <w:t>In the Airflow UI, find the DAG: nyc_taxi_batch</w:t>
      </w:r>
    </w:p>
    <w:p>
      <w:pPr>
        <w:pStyle w:val="ListBullet"/>
      </w:pPr>
      <w:r>
        <w:t>Toggle the switch to 'ON' (unpause the DAG)</w:t>
      </w:r>
    </w:p>
    <w:p>
      <w:pPr>
        <w:pStyle w:val="ListBullet"/>
      </w:pPr>
      <w:r>
        <w:t>The DAG is scheduled to run @monthly (first day of each month)</w:t>
      </w:r>
    </w:p>
    <w:p>
      <w:pPr>
        <w:pStyle w:val="Heading2"/>
      </w:pPr>
      <w:r>
        <w:t>4.3 Manual Trigger (For Testing)</w:t>
      </w:r>
    </w:p>
    <w:p>
      <w:r>
        <w:t>To run immediately without waiting for the schedule:</w:t>
      </w:r>
    </w:p>
    <w:p>
      <w:pPr>
        <w:pStyle w:val="ListNumber"/>
      </w:pPr>
      <w:r>
        <w:t>Click on the nyc_taxi_batch DAG name</w:t>
      </w:r>
    </w:p>
    <w:p>
      <w:pPr>
        <w:pStyle w:val="ListNumber"/>
      </w:pPr>
      <w:r>
        <w:t>Click the 'Play' button (▶) in the top-right</w:t>
      </w:r>
    </w:p>
    <w:p>
      <w:pPr>
        <w:pStyle w:val="ListNumber"/>
      </w:pPr>
      <w:r>
        <w:t>Select 'Trigger DAG'</w:t>
      </w:r>
    </w:p>
    <w:p>
      <w:pPr>
        <w:pStyle w:val="ListNumber"/>
      </w:pPr>
      <w:r>
        <w:t>Optionally add configuration (or leave empty)</w:t>
      </w:r>
    </w:p>
    <w:p>
      <w:pPr>
        <w:pStyle w:val="ListNumber"/>
      </w:pPr>
      <w:r>
        <w:t>Click 'Trigger' to start execution</w:t>
      </w:r>
    </w:p>
    <w:p>
      <w:pPr>
        <w:pStyle w:val="Heading2"/>
      </w:pPr>
      <w:r>
        <w:t>4.4 Pipeline Stages</w:t>
      </w:r>
    </w:p>
    <w:p>
      <w:r>
        <w:t>The batch pipeline executes these tasks in order: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prepare_dirs</w:t>
            </w:r>
          </w:p>
        </w:tc>
        <w:tc>
          <w:tcPr>
            <w:tcW w:type="dxa" w:w="2880"/>
          </w:tcPr>
          <w:p>
            <w:r>
              <w:t>Create local directories</w:t>
            </w:r>
          </w:p>
        </w:tc>
        <w:tc>
          <w:tcPr>
            <w:tcW w:type="dxa" w:w="2880"/>
          </w:tcPr>
          <w:p>
            <w:r>
              <w:t>5 sec</w:t>
            </w:r>
          </w:p>
        </w:tc>
      </w:tr>
      <w:tr>
        <w:tc>
          <w:tcPr>
            <w:tcW w:type="dxa" w:w="2880"/>
          </w:tcPr>
          <w:p>
            <w:r>
              <w:t>download_dataset</w:t>
            </w:r>
          </w:p>
        </w:tc>
        <w:tc>
          <w:tcPr>
            <w:tcW w:type="dxa" w:w="2880"/>
          </w:tcPr>
          <w:p>
            <w:r>
              <w:t>Download parquet from NYC TLC</w:t>
            </w:r>
          </w:p>
        </w:tc>
        <w:tc>
          <w:tcPr>
            <w:tcW w:type="dxa" w:w="2880"/>
          </w:tcPr>
          <w:p>
            <w:r>
              <w:t>2-5 min</w:t>
            </w:r>
          </w:p>
        </w:tc>
      </w:tr>
      <w:tr>
        <w:tc>
          <w:tcPr>
            <w:tcW w:type="dxa" w:w="2880"/>
          </w:tcPr>
          <w:p>
            <w:r>
              <w:t>spark_bronze</w:t>
            </w:r>
          </w:p>
        </w:tc>
        <w:tc>
          <w:tcPr>
            <w:tcW w:type="dxa" w:w="2880"/>
          </w:tcPr>
          <w:p>
            <w:r>
              <w:t>Load raw data to HDFS Bronze</w:t>
            </w:r>
          </w:p>
        </w:tc>
        <w:tc>
          <w:tcPr>
            <w:tcW w:type="dxa" w:w="2880"/>
          </w:tcPr>
          <w:p>
            <w:r>
              <w:t>1-2 min</w:t>
            </w:r>
          </w:p>
        </w:tc>
      </w:tr>
      <w:tr>
        <w:tc>
          <w:tcPr>
            <w:tcW w:type="dxa" w:w="2880"/>
          </w:tcPr>
          <w:p>
            <w:r>
              <w:t>spark_silver</w:t>
            </w:r>
          </w:p>
        </w:tc>
        <w:tc>
          <w:tcPr>
            <w:tcW w:type="dxa" w:w="2880"/>
          </w:tcPr>
          <w:p>
            <w:r>
              <w:t>Clean &amp; validate → HDFS Silver</w:t>
            </w:r>
          </w:p>
        </w:tc>
        <w:tc>
          <w:tcPr>
            <w:tcW w:type="dxa" w:w="2880"/>
          </w:tcPr>
          <w:p>
            <w:r>
              <w:t>2-3 min</w:t>
            </w:r>
          </w:p>
        </w:tc>
      </w:tr>
      <w:tr>
        <w:tc>
          <w:tcPr>
            <w:tcW w:type="dxa" w:w="2880"/>
          </w:tcPr>
          <w:p>
            <w:r>
              <w:t>spark_gold</w:t>
            </w:r>
          </w:p>
        </w:tc>
        <w:tc>
          <w:tcPr>
            <w:tcW w:type="dxa" w:w="2880"/>
          </w:tcPr>
          <w:p>
            <w:r>
              <w:t>Aggregate KPIs → HDFS Gold + PostgreSQL</w:t>
            </w:r>
          </w:p>
        </w:tc>
        <w:tc>
          <w:tcPr>
            <w:tcW w:type="dxa" w:w="2880"/>
          </w:tcPr>
          <w:p>
            <w:r>
              <w:t>1-2 min</w:t>
            </w:r>
          </w:p>
        </w:tc>
      </w:tr>
    </w:tbl>
    <w:p/>
    <w:p>
      <w:r>
        <w:rPr>
          <w:b/>
        </w:rPr>
        <w:t xml:space="preserve">Total Duration: </w:t>
      </w:r>
      <w:r>
        <w:t>~10-15 minutes (varies by dataset size)</w:t>
      </w:r>
    </w:p>
    <w:p>
      <w:pPr>
        <w:pStyle w:val="Heading2"/>
      </w:pPr>
      <w:r>
        <w:t>4.5 Monitor Execution</w:t>
      </w:r>
    </w:p>
    <w:p>
      <w:pPr>
        <w:pStyle w:val="ListBullet"/>
      </w:pPr>
      <w:r>
        <w:t>Click on the DAG run to view the Graph view</w:t>
      </w:r>
    </w:p>
    <w:p>
      <w:pPr>
        <w:pStyle w:val="ListBullet"/>
      </w:pPr>
      <w:r>
        <w:t>Green boxes indicate successful tasks</w:t>
      </w:r>
    </w:p>
    <w:p>
      <w:pPr>
        <w:pStyle w:val="ListBullet"/>
      </w:pPr>
      <w:r>
        <w:t>Red boxes indicate failures (click for logs)</w:t>
      </w:r>
    </w:p>
    <w:p>
      <w:pPr>
        <w:pStyle w:val="ListBullet"/>
      </w:pPr>
      <w:r>
        <w:t>Click any task to view logs and execution details</w:t>
      </w:r>
    </w:p>
    <w:p>
      <w:r>
        <w:br w:type="page"/>
      </w:r>
    </w:p>
    <w:p>
      <w:pPr>
        <w:pStyle w:val="Heading1"/>
      </w:pPr>
      <w:r>
        <w:t>5. Running the Streaming Pipeline (Alternative)</w:t>
      </w:r>
    </w:p>
    <w:p>
      <w:r>
        <w:t>The streaming pipeline demonstrates Kafka-based real-time ingestion. It's an alternative to the batch pipeline and uses Kafka as an intermediate buffer.</w:t>
      </w:r>
    </w:p>
    <w:p>
      <w:pPr>
        <w:pStyle w:val="Heading2"/>
      </w:pPr>
      <w:r>
        <w:t>5.1 Prerequisites</w:t>
      </w:r>
    </w:p>
    <w:p>
      <w:r>
        <w:t>Ensure Kafka services are running:</w:t>
      </w:r>
    </w:p>
    <w:p>
      <w:pPr>
        <w:pStyle w:val="IntenseQuote"/>
      </w:pPr>
      <w:r>
        <w:t>docker compose ps kafka zookeeper</w:t>
      </w:r>
    </w:p>
    <w:p>
      <w:pPr>
        <w:pStyle w:val="Heading2"/>
      </w:pPr>
      <w:r>
        <w:t>5.2 Trigger Streaming DAG</w:t>
      </w:r>
    </w:p>
    <w:p>
      <w:pPr>
        <w:pStyle w:val="ListBullet"/>
      </w:pPr>
      <w:r>
        <w:t>In Airflow UI, locate DAG: nyc_taxi_kafka_batch</w:t>
      </w:r>
    </w:p>
    <w:p>
      <w:pPr>
        <w:pStyle w:val="ListBullet"/>
      </w:pPr>
      <w:r>
        <w:t>Toggle to 'ON'</w:t>
      </w:r>
    </w:p>
    <w:p>
      <w:pPr>
        <w:pStyle w:val="ListBullet"/>
      </w:pPr>
      <w:r>
        <w:t>Click 'Trigger DAG' (manual trigger only, no schedule)</w:t>
      </w:r>
    </w:p>
    <w:p>
      <w:pPr>
        <w:pStyle w:val="Heading2"/>
      </w:pPr>
      <w:r>
        <w:t>5.3 Pipeline Stages</w:t>
      </w:r>
    </w:p>
    <w:p>
      <w:r>
        <w:t>The streaming pipeline executes: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prepare_dirs</w:t>
            </w:r>
          </w:p>
        </w:tc>
        <w:tc>
          <w:tcPr>
            <w:tcW w:type="dxa" w:w="2880"/>
          </w:tcPr>
          <w:p>
            <w:r>
              <w:t>Create local directories</w:t>
            </w:r>
          </w:p>
        </w:tc>
        <w:tc>
          <w:tcPr>
            <w:tcW w:type="dxa" w:w="2880"/>
          </w:tcPr>
          <w:p>
            <w:r>
              <w:t>5 sec</w:t>
            </w:r>
          </w:p>
        </w:tc>
      </w:tr>
      <w:tr>
        <w:tc>
          <w:tcPr>
            <w:tcW w:type="dxa" w:w="2880"/>
          </w:tcPr>
          <w:p>
            <w:r>
              <w:t>download_and_produce</w:t>
            </w:r>
          </w:p>
        </w:tc>
        <w:tc>
          <w:tcPr>
            <w:tcW w:type="dxa" w:w="2880"/>
          </w:tcPr>
          <w:p>
            <w:r>
              <w:t>Download parquet → publish to Kafka</w:t>
            </w:r>
          </w:p>
        </w:tc>
        <w:tc>
          <w:tcPr>
            <w:tcW w:type="dxa" w:w="2880"/>
          </w:tcPr>
          <w:p>
            <w:r>
              <w:t>3-6 min</w:t>
            </w:r>
          </w:p>
        </w:tc>
      </w:tr>
      <w:tr>
        <w:tc>
          <w:tcPr>
            <w:tcW w:type="dxa" w:w="2880"/>
          </w:tcPr>
          <w:p>
            <w:r>
              <w:t>spark_kafka_to_bronze</w:t>
            </w:r>
          </w:p>
        </w:tc>
        <w:tc>
          <w:tcPr>
            <w:tcW w:type="dxa" w:w="2880"/>
          </w:tcPr>
          <w:p>
            <w:r>
              <w:t>Consume Kafka → write HDFS Bronze</w:t>
            </w:r>
          </w:p>
        </w:tc>
        <w:tc>
          <w:tcPr>
            <w:tcW w:type="dxa" w:w="2880"/>
          </w:tcPr>
          <w:p>
            <w:r>
              <w:t>1-2 min</w:t>
            </w:r>
          </w:p>
        </w:tc>
      </w:tr>
      <w:tr>
        <w:tc>
          <w:tcPr>
            <w:tcW w:type="dxa" w:w="2880"/>
          </w:tcPr>
          <w:p>
            <w:r>
              <w:t>spark_silver</w:t>
            </w:r>
          </w:p>
        </w:tc>
        <w:tc>
          <w:tcPr>
            <w:tcW w:type="dxa" w:w="2880"/>
          </w:tcPr>
          <w:p>
            <w:r>
              <w:t>Clean &amp; validate → HDFS Silver</w:t>
            </w:r>
          </w:p>
        </w:tc>
        <w:tc>
          <w:tcPr>
            <w:tcW w:type="dxa" w:w="2880"/>
          </w:tcPr>
          <w:p>
            <w:r>
              <w:t>2-3 min</w:t>
            </w:r>
          </w:p>
        </w:tc>
      </w:tr>
      <w:tr>
        <w:tc>
          <w:tcPr>
            <w:tcW w:type="dxa" w:w="2880"/>
          </w:tcPr>
          <w:p>
            <w:r>
              <w:t>spark_gold</w:t>
            </w:r>
          </w:p>
        </w:tc>
        <w:tc>
          <w:tcPr>
            <w:tcW w:type="dxa" w:w="2880"/>
          </w:tcPr>
          <w:p>
            <w:r>
              <w:t>Aggregate KPIs → Gold + PostgreSQL</w:t>
            </w:r>
          </w:p>
        </w:tc>
        <w:tc>
          <w:tcPr>
            <w:tcW w:type="dxa" w:w="2880"/>
          </w:tcPr>
          <w:p>
            <w:r>
              <w:t>1-2 min</w:t>
            </w:r>
          </w:p>
        </w:tc>
      </w:tr>
    </w:tbl>
    <w:p>
      <w:pPr>
        <w:pStyle w:val="Heading2"/>
      </w:pPr>
      <w:r>
        <w:t>5.4 Verify Kafka Messages</w:t>
      </w:r>
    </w:p>
    <w:p>
      <w:r>
        <w:t>Check messages in Kafka topic:</w:t>
      </w:r>
    </w:p>
    <w:p>
      <w:pPr>
        <w:pStyle w:val="IntenseQuote"/>
      </w:pPr>
      <w:r>
        <w:t>docker compose exec kafka kafka-console-consumer.sh \</w:t>
        <w:br/>
        <w:t xml:space="preserve">  --bootstrap-server localhost:9092 \</w:t>
        <w:br/>
        <w:t xml:space="preserve">  --topic trips_raw \</w:t>
        <w:br/>
        <w:t xml:space="preserve">  --from-beginning \</w:t>
        <w:br/>
        <w:t xml:space="preserve">  --max-messages 10</w:t>
      </w:r>
    </w:p>
    <w:p>
      <w:r>
        <w:br w:type="page"/>
      </w:r>
    </w:p>
    <w:p>
      <w:pPr>
        <w:pStyle w:val="Heading1"/>
      </w:pPr>
      <w:r>
        <w:t>6. Verification &amp; Testing</w:t>
      </w:r>
    </w:p>
    <w:p>
      <w:pPr>
        <w:pStyle w:val="Heading2"/>
      </w:pPr>
      <w:r>
        <w:t>6.1 Service Health Check</w:t>
      </w:r>
    </w:p>
    <w:p>
      <w:pPr>
        <w:pStyle w:val="IntenseQuote"/>
      </w:pPr>
      <w:r>
        <w:t>./scripts/verify.sh</w:t>
      </w:r>
    </w:p>
    <w:p>
      <w:r>
        <w:t>This script checks:</w:t>
      </w:r>
    </w:p>
    <w:p>
      <w:pPr>
        <w:pStyle w:val="ListBullet"/>
      </w:pPr>
      <w:r>
        <w:t>All Docker containers are running</w:t>
      </w:r>
    </w:p>
    <w:p>
      <w:pPr>
        <w:pStyle w:val="ListBullet"/>
      </w:pPr>
      <w:r>
        <w:t>HDFS NameNode is accessible (port 9870)</w:t>
      </w:r>
    </w:p>
    <w:p>
      <w:pPr>
        <w:pStyle w:val="ListBullet"/>
      </w:pPr>
      <w:r>
        <w:t>Spark Master is accessible (port 8080)</w:t>
      </w:r>
    </w:p>
    <w:p>
      <w:pPr>
        <w:pStyle w:val="ListBullet"/>
      </w:pPr>
      <w:r>
        <w:t>PostgreSQL accepts connections (port 5432)</w:t>
      </w:r>
    </w:p>
    <w:p>
      <w:pPr>
        <w:pStyle w:val="ListBullet"/>
      </w:pPr>
      <w:r>
        <w:t>Airflow UI is accessible (port 8083)</w:t>
      </w:r>
    </w:p>
    <w:p>
      <w:pPr>
        <w:pStyle w:val="Heading2"/>
      </w:pPr>
      <w:r>
        <w:t>6.2 Verify HDFS Data</w:t>
      </w:r>
    </w:p>
    <w:p>
      <w:pPr>
        <w:pStyle w:val="IntenseQuote"/>
      </w:pPr>
      <w:r>
        <w:t># List Bronze layer</w:t>
        <w:br/>
        <w:t>docker compose exec namenode hdfs dfs -ls /datalake/nyc/bronze/yellow_tripdata</w:t>
        <w:br/>
        <w:br/>
        <w:t># List Silver layer</w:t>
        <w:br/>
        <w:t>docker compose exec namenode hdfs dfs -ls /datalake/nyc/silver/yellow_tripdata</w:t>
        <w:br/>
        <w:br/>
        <w:t># List Gold layer</w:t>
        <w:br/>
        <w:t>docker compose exec namenode hdfs dfs -ls /datalake/nyc/gold/kpis_trips_monthly</w:t>
      </w:r>
    </w:p>
    <w:p>
      <w:pPr>
        <w:pStyle w:val="Heading2"/>
      </w:pPr>
      <w:r>
        <w:t>6.3 Verify PostgreSQL Data</w:t>
      </w:r>
    </w:p>
    <w:p>
      <w:pPr>
        <w:pStyle w:val="IntenseQuote"/>
      </w:pPr>
      <w:r>
        <w:t># Connect to PostgreSQL</w:t>
        <w:br/>
        <w:t>docker compose exec -T postgres psql -U nyc -d nyc</w:t>
        <w:br/>
        <w:br/>
        <w:t># Check fact table row count</w:t>
        <w:br/>
        <w:t>SELECT COUNT(*) FROM fact_trips_monthly;</w:t>
        <w:br/>
        <w:br/>
        <w:t># View sample data</w:t>
        <w:br/>
        <w:t>SELECT * FROM fact_trips_monthly ORDER BY year DESC, month DESC LIMIT 5;</w:t>
        <w:br/>
        <w:br/>
        <w:t># Check DQ results</w:t>
        <w:br/>
        <w:t>SELECT * FROM dq_results ORDER BY check_timestamp DESC LIMIT 5;</w:t>
      </w:r>
    </w:p>
    <w:p>
      <w:pPr>
        <w:pStyle w:val="Heading2"/>
      </w:pPr>
      <w:r>
        <w:t>6.4 Run End-to-End Test</w:t>
      </w:r>
    </w:p>
    <w:p>
      <w:pPr>
        <w:pStyle w:val="IntenseQuote"/>
      </w:pPr>
      <w:r>
        <w:t>./scripts/run_e2e.sh</w:t>
      </w:r>
    </w:p>
    <w:p>
      <w:r>
        <w:t>This automated test:</w:t>
      </w:r>
    </w:p>
    <w:p>
      <w:pPr>
        <w:pStyle w:val="ListBullet"/>
      </w:pPr>
      <w:r>
        <w:t>Triggers the batch pipeline</w:t>
      </w:r>
    </w:p>
    <w:p>
      <w:pPr>
        <w:pStyle w:val="ListBullet"/>
      </w:pPr>
      <w:r>
        <w:t>Waits for completion</w:t>
      </w:r>
    </w:p>
    <w:p>
      <w:pPr>
        <w:pStyle w:val="ListBullet"/>
      </w:pPr>
      <w:r>
        <w:t>Validates data in HDFS and PostgreSQL</w:t>
      </w:r>
    </w:p>
    <w:p>
      <w:pPr>
        <w:pStyle w:val="ListBullet"/>
      </w:pPr>
      <w:r>
        <w:t>Reports success/failure</w:t>
      </w:r>
    </w:p>
    <w:p>
      <w:r>
        <w:br w:type="page"/>
      </w:r>
    </w:p>
    <w:p>
      <w:pPr>
        <w:pStyle w:val="Heading1"/>
      </w:pPr>
      <w:r>
        <w:t>7. Accessing Services &amp; Dashboards</w:t>
      </w:r>
    </w:p>
    <w:p>
      <w:pPr>
        <w:pStyle w:val="Heading2"/>
      </w:pPr>
      <w:r>
        <w:t>7.1 Service URLs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Credentials</w:t>
            </w:r>
          </w:p>
        </w:tc>
      </w:tr>
      <w:tr>
        <w:tc>
          <w:tcPr>
            <w:tcW w:type="dxa" w:w="2880"/>
          </w:tcPr>
          <w:p>
            <w:r>
              <w:t>Airflow</w:t>
            </w:r>
          </w:p>
        </w:tc>
        <w:tc>
          <w:tcPr>
            <w:tcW w:type="dxa" w:w="2880"/>
          </w:tcPr>
          <w:p>
            <w:r>
              <w:t>http://localhost:8083</w:t>
            </w:r>
          </w:p>
        </w:tc>
        <w:tc>
          <w:tcPr>
            <w:tcW w:type="dxa" w:w="2880"/>
          </w:tcPr>
          <w:p>
            <w:r>
              <w:t>airflow / airflow</w:t>
            </w:r>
          </w:p>
        </w:tc>
      </w:tr>
      <w:tr>
        <w:tc>
          <w:tcPr>
            <w:tcW w:type="dxa" w:w="2880"/>
          </w:tcPr>
          <w:p>
            <w:r>
              <w:t>HDFS NameNode</w:t>
            </w:r>
          </w:p>
        </w:tc>
        <w:tc>
          <w:tcPr>
            <w:tcW w:type="dxa" w:w="2880"/>
          </w:tcPr>
          <w:p>
            <w:r>
              <w:t>http://localhost:9870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Spark Master</w:t>
            </w:r>
          </w:p>
        </w:tc>
        <w:tc>
          <w:tcPr>
            <w:tcW w:type="dxa" w:w="2880"/>
          </w:tcPr>
          <w:p>
            <w:r>
              <w:t>http://localhost:8080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Spark Worker</w:t>
            </w:r>
          </w:p>
        </w:tc>
        <w:tc>
          <w:tcPr>
            <w:tcW w:type="dxa" w:w="2880"/>
          </w:tcPr>
          <w:p>
            <w:r>
              <w:t>http://localhost:8081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Spark History</w:t>
            </w:r>
          </w:p>
        </w:tc>
        <w:tc>
          <w:tcPr>
            <w:tcW w:type="dxa" w:w="2880"/>
          </w:tcPr>
          <w:p>
            <w:r>
              <w:t>http://localhost:18081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Superset</w:t>
            </w:r>
          </w:p>
        </w:tc>
        <w:tc>
          <w:tcPr>
            <w:tcW w:type="dxa" w:w="2880"/>
          </w:tcPr>
          <w:p>
            <w:r>
              <w:t>http://localhost:8089</w:t>
            </w:r>
          </w:p>
        </w:tc>
        <w:tc>
          <w:tcPr>
            <w:tcW w:type="dxa" w:w="2880"/>
          </w:tcPr>
          <w:p>
            <w:r>
              <w:t>(setup required)</w:t>
            </w:r>
          </w:p>
        </w:tc>
      </w:tr>
      <w:tr>
        <w:tc>
          <w:tcPr>
            <w:tcW w:type="dxa" w:w="2880"/>
          </w:tcPr>
          <w:p>
            <w:r>
              <w:t>Adminer</w:t>
            </w:r>
          </w:p>
        </w:tc>
        <w:tc>
          <w:tcPr>
            <w:tcW w:type="dxa" w:w="2880"/>
          </w:tcPr>
          <w:p>
            <w:r>
              <w:t>http://localhost:8082</w:t>
            </w:r>
          </w:p>
        </w:tc>
        <w:tc>
          <w:tcPr>
            <w:tcW w:type="dxa" w:w="2880"/>
          </w:tcPr>
          <w:p>
            <w:r>
              <w:t>Server: postgres, User: nyc, Password: nyc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localhost:5432</w:t>
            </w:r>
          </w:p>
        </w:tc>
        <w:tc>
          <w:tcPr>
            <w:tcW w:type="dxa" w:w="2880"/>
          </w:tcPr>
          <w:p>
            <w:r>
              <w:t>nyc / nyc</w:t>
            </w:r>
          </w:p>
        </w:tc>
      </w:tr>
      <w:tr>
        <w:tc>
          <w:tcPr>
            <w:tcW w:type="dxa" w:w="2880"/>
          </w:tcPr>
          <w:p>
            <w:r>
              <w:t>Kafka</w:t>
            </w:r>
          </w:p>
        </w:tc>
        <w:tc>
          <w:tcPr>
            <w:tcW w:type="dxa" w:w="2880"/>
          </w:tcPr>
          <w:p>
            <w:r>
              <w:t>localhost:9092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Zookeeper</w:t>
            </w:r>
          </w:p>
        </w:tc>
        <w:tc>
          <w:tcPr>
            <w:tcW w:type="dxa" w:w="2880"/>
          </w:tcPr>
          <w:p>
            <w:r>
              <w:t>localhost:2181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2"/>
      </w:pPr>
      <w:r>
        <w:t>7.2 Superset Initial Setup</w:t>
      </w:r>
    </w:p>
    <w:p>
      <w:r>
        <w:t>Superset requires one-time initialization:</w:t>
      </w:r>
    </w:p>
    <w:p>
      <w:pPr>
        <w:pStyle w:val="IntenseQuote"/>
      </w:pPr>
      <w:r>
        <w:t># Initialize Superset</w:t>
        <w:br/>
        <w:t>docker compose exec superset superset db upgrade</w:t>
        <w:br/>
        <w:t>docker compose exec superset superset fab create-admin \</w:t>
        <w:br/>
        <w:t xml:space="preserve">  --username admin \</w:t>
        <w:br/>
        <w:t xml:space="preserve">  --firstname Admin \</w:t>
        <w:br/>
        <w:t xml:space="preserve">  --lastname User \</w:t>
        <w:br/>
        <w:t xml:space="preserve">  --email admin@example.com \</w:t>
        <w:br/>
        <w:t xml:space="preserve">  --password admin</w:t>
        <w:br/>
        <w:br/>
        <w:t>docker compose exec superset superset init</w:t>
      </w:r>
    </w:p>
    <w:p>
      <w:pPr>
        <w:pStyle w:val="ListBullet"/>
      </w:pPr>
      <w:r>
        <w:t>Then access: http://localhost:8089</w:t>
      </w:r>
    </w:p>
    <w:p>
      <w:pPr>
        <w:pStyle w:val="ListBullet"/>
      </w:pPr>
      <w:r>
        <w:t>Login with: admin / admin</w:t>
      </w:r>
    </w:p>
    <w:p>
      <w:pPr>
        <w:pStyle w:val="Heading2"/>
      </w:pPr>
      <w:r>
        <w:t>7.3 Connect Superset to PostgreSQL</w:t>
      </w:r>
    </w:p>
    <w:p>
      <w:pPr>
        <w:pStyle w:val="ListNumber"/>
      </w:pPr>
      <w:r>
        <w:t>In Superset UI:</w:t>
      </w:r>
    </w:p>
    <w:p>
      <w:pPr>
        <w:pStyle w:val="ListNumber"/>
      </w:pPr>
      <w:r>
        <w:t>Navigate to: Settings → Database Connections</w:t>
      </w:r>
    </w:p>
    <w:p>
      <w:pPr>
        <w:pStyle w:val="ListNumber"/>
      </w:pPr>
      <w:r>
        <w:t>Click '+ Database'</w:t>
      </w:r>
    </w:p>
    <w:p>
      <w:pPr>
        <w:pStyle w:val="ListNumber"/>
      </w:pPr>
      <w:r>
        <w:t>Select 'PostgreSQL'</w:t>
      </w:r>
    </w:p>
    <w:p>
      <w:pPr>
        <w:pStyle w:val="ListNumber"/>
      </w:pPr>
      <w:r>
        <w:t>Enter connection string:</w:t>
      </w:r>
    </w:p>
    <w:p>
      <w:pPr>
        <w:pStyle w:val="IntenseQuote"/>
      </w:pPr>
      <w:r>
        <w:t>postgresql://nyc:nyc@postgres:5432/nyc</w:t>
      </w:r>
    </w:p>
    <w:p>
      <w:pPr>
        <w:pStyle w:val="ListNumber"/>
      </w:pPr>
      <w:r>
        <w:t>Click 'Test Connection', then 'Connect'</w:t>
      </w:r>
    </w:p>
    <w:p>
      <w:pPr>
        <w:pStyle w:val="Heading2"/>
      </w:pPr>
      <w:r>
        <w:t>7.4 Create Dashboards</w:t>
      </w:r>
    </w:p>
    <w:p>
      <w:r>
        <w:t>Suggested visualizations:</w:t>
      </w:r>
    </w:p>
    <w:p>
      <w:pPr>
        <w:pStyle w:val="ListBullet"/>
      </w:pPr>
      <w:r>
        <w:t>Line chart: Monthly trip count over time</w:t>
      </w:r>
    </w:p>
    <w:p>
      <w:pPr>
        <w:pStyle w:val="ListBullet"/>
      </w:pPr>
      <w:r>
        <w:t>Bar chart: Total fare and tips by month</w:t>
      </w:r>
    </w:p>
    <w:p>
      <w:pPr>
        <w:pStyle w:val="ListBullet"/>
      </w:pPr>
      <w:r>
        <w:t>Line chart: Average trip distance trends</w:t>
      </w:r>
    </w:p>
    <w:p>
      <w:pPr>
        <w:pStyle w:val="ListBullet"/>
      </w:pPr>
      <w:r>
        <w:t>Table: Latest data quality metrics from dq_results</w:t>
      </w:r>
    </w:p>
    <w:p>
      <w:r>
        <w:br w:type="page"/>
      </w:r>
    </w:p>
    <w:p>
      <w:pPr>
        <w:pStyle w:val="Heading1"/>
      </w:pPr>
      <w:r>
        <w:t>8. Troubleshooting Common Issues</w:t>
      </w:r>
    </w:p>
    <w:p>
      <w:pPr>
        <w:pStyle w:val="Heading2"/>
      </w:pPr>
      <w:r>
        <w:t>Issue 1: Services Not Starting</w:t>
      </w:r>
    </w:p>
    <w:p>
      <w:r>
        <w:rPr>
          <w:b/>
        </w:rPr>
        <w:t xml:space="preserve">Symptom: </w:t>
      </w:r>
      <w:r>
        <w:t>docker compose up -d fails or services exit immediately</w:t>
      </w:r>
    </w:p>
    <w:p>
      <w:r>
        <w:rPr>
          <w:b/>
        </w:rPr>
        <w:t>Solutions:</w:t>
      </w:r>
    </w:p>
    <w:p>
      <w:pPr>
        <w:pStyle w:val="ListBullet"/>
      </w:pPr>
      <w:r>
        <w:t>Check Docker resources: Ensure 16GB+ RAM allocated</w:t>
      </w:r>
    </w:p>
    <w:p>
      <w:pPr>
        <w:pStyle w:val="ListBullet"/>
      </w:pPr>
      <w:r>
        <w:t>View logs: docker compose logs [service-name]</w:t>
      </w:r>
    </w:p>
    <w:p>
      <w:pPr>
        <w:pStyle w:val="ListBullet"/>
      </w:pPr>
      <w:r>
        <w:t>Restart Docker daemon</w:t>
      </w:r>
    </w:p>
    <w:p>
      <w:pPr>
        <w:pStyle w:val="ListBullet"/>
      </w:pPr>
      <w:r>
        <w:t>Clean and restart: docker compose down -v &amp;&amp; docker compose up -d</w:t>
      </w:r>
    </w:p>
    <w:p>
      <w:pPr>
        <w:pStyle w:val="Heading2"/>
      </w:pPr>
      <w:r>
        <w:t>Issue 2: Airflow DAG Not Appearing</w:t>
      </w:r>
    </w:p>
    <w:p>
      <w:r>
        <w:rPr>
          <w:b/>
        </w:rPr>
        <w:t xml:space="preserve">Symptom: </w:t>
      </w:r>
      <w:r>
        <w:t>DAGs not visible in Airflow UI</w:t>
      </w:r>
    </w:p>
    <w:p>
      <w:r>
        <w:rPr>
          <w:b/>
        </w:rPr>
        <w:t>Solutions:</w:t>
      </w:r>
    </w:p>
    <w:p>
      <w:pPr>
        <w:pStyle w:val="ListBullet"/>
      </w:pPr>
      <w:r>
        <w:t>Wait 1-2 minutes for DAG parsing</w:t>
      </w:r>
    </w:p>
    <w:p>
      <w:pPr>
        <w:pStyle w:val="ListBullet"/>
      </w:pPr>
      <w:r>
        <w:t>Check logs: docker compose logs airflow-scheduler</w:t>
      </w:r>
    </w:p>
    <w:p>
      <w:pPr>
        <w:pStyle w:val="ListBullet"/>
      </w:pPr>
      <w:r>
        <w:t>Verify DAG files exist in airflow/dags/</w:t>
      </w:r>
    </w:p>
    <w:p>
      <w:pPr>
        <w:pStyle w:val="ListBullet"/>
      </w:pPr>
      <w:r>
        <w:t>Check for Python syntax errors in DAG files</w:t>
      </w:r>
    </w:p>
    <w:p>
      <w:pPr>
        <w:pStyle w:val="Heading2"/>
      </w:pPr>
      <w:r>
        <w:t>Issue 3: HDFS Connection Failed</w:t>
      </w:r>
    </w:p>
    <w:p>
      <w:r>
        <w:rPr>
          <w:b/>
        </w:rPr>
        <w:t xml:space="preserve">Symptom: </w:t>
      </w:r>
      <w:r>
        <w:t>Spark jobs fail with 'Connection refused' to HDFS</w:t>
      </w:r>
    </w:p>
    <w:p>
      <w:r>
        <w:rPr>
          <w:b/>
        </w:rPr>
        <w:t>Solutions:</w:t>
      </w:r>
    </w:p>
    <w:p>
      <w:pPr>
        <w:pStyle w:val="ListBullet"/>
      </w:pPr>
      <w:r>
        <w:t>Verify NameNode is healthy: docker compose ps namenode</w:t>
      </w:r>
    </w:p>
    <w:p>
      <w:pPr>
        <w:pStyle w:val="ListBullet"/>
      </w:pPr>
      <w:r>
        <w:t>Check NameNode logs: docker compose logs namenode</w:t>
      </w:r>
    </w:p>
    <w:p>
      <w:pPr>
        <w:pStyle w:val="ListBullet"/>
      </w:pPr>
      <w:r>
        <w:t>Restart HDFS services: docker compose restart namenode datanode</w:t>
      </w:r>
    </w:p>
    <w:p>
      <w:pPr>
        <w:pStyle w:val="Heading2"/>
      </w:pPr>
      <w:r>
        <w:t>Issue 4: PostgreSQL Connection Error</w:t>
      </w:r>
    </w:p>
    <w:p>
      <w:r>
        <w:rPr>
          <w:b/>
        </w:rPr>
        <w:t xml:space="preserve">Symptom: </w:t>
      </w:r>
      <w:r>
        <w:t>JDBC write fails or Superset cannot connect</w:t>
      </w:r>
    </w:p>
    <w:p>
      <w:r>
        <w:rPr>
          <w:b/>
        </w:rPr>
        <w:t>Solutions:</w:t>
      </w:r>
    </w:p>
    <w:p>
      <w:pPr>
        <w:pStyle w:val="ListBullet"/>
      </w:pPr>
      <w:r>
        <w:t>Verify PostgreSQL is running: docker compose ps postgres</w:t>
      </w:r>
    </w:p>
    <w:p>
      <w:pPr>
        <w:pStyle w:val="ListBullet"/>
      </w:pPr>
      <w:r>
        <w:t>Test connection: docker compose exec -T postgres psql -U nyc -d nyc -c 'SELECT 1;'</w:t>
      </w:r>
    </w:p>
    <w:p>
      <w:pPr>
        <w:pStyle w:val="ListBullet"/>
      </w:pPr>
      <w:r>
        <w:t>Check firewall/port 5432 availability</w:t>
      </w:r>
    </w:p>
    <w:p>
      <w:pPr>
        <w:pStyle w:val="Heading2"/>
      </w:pPr>
      <w:r>
        <w:t>Issue 5: Kafka Producer Timeout</w:t>
      </w:r>
    </w:p>
    <w:p>
      <w:r>
        <w:rPr>
          <w:b/>
        </w:rPr>
        <w:t xml:space="preserve">Symptom: </w:t>
      </w:r>
      <w:r>
        <w:t>Kafka producer times out or cannot connect</w:t>
      </w:r>
    </w:p>
    <w:p>
      <w:r>
        <w:rPr>
          <w:b/>
        </w:rPr>
        <w:t>Solutions:</w:t>
      </w:r>
    </w:p>
    <w:p>
      <w:pPr>
        <w:pStyle w:val="ListBullet"/>
      </w:pPr>
      <w:r>
        <w:t>Verify Kafka + Zookeeper are running: docker compose ps kafka zookeeper</w:t>
      </w:r>
    </w:p>
    <w:p>
      <w:pPr>
        <w:pStyle w:val="ListBullet"/>
      </w:pPr>
      <w:r>
        <w:t>Check Kafka logs: docker compose logs kafka</w:t>
      </w:r>
    </w:p>
    <w:p>
      <w:pPr>
        <w:pStyle w:val="ListBullet"/>
      </w:pPr>
      <w:r>
        <w:t>Verify topic exists: docker compose exec kafka kafka-topics.sh --bootstrap-server localhost:9092 --list</w:t>
      </w:r>
    </w:p>
    <w:p>
      <w:pPr>
        <w:pStyle w:val="Heading2"/>
      </w:pPr>
      <w:r>
        <w:t>Issue 6: Out of Memory</w:t>
      </w:r>
    </w:p>
    <w:p>
      <w:r>
        <w:rPr>
          <w:b/>
        </w:rPr>
        <w:t xml:space="preserve">Symptom: </w:t>
      </w:r>
      <w:r>
        <w:t>Spark jobs fail with OOM errors</w:t>
      </w:r>
    </w:p>
    <w:p>
      <w:r>
        <w:rPr>
          <w:b/>
        </w:rPr>
        <w:t>Solutions:</w:t>
      </w:r>
    </w:p>
    <w:p>
      <w:pPr>
        <w:pStyle w:val="ListBullet"/>
      </w:pPr>
      <w:r>
        <w:t>Increase Docker memory limit to 20GB+</w:t>
      </w:r>
    </w:p>
    <w:p>
      <w:pPr>
        <w:pStyle w:val="ListBullet"/>
      </w:pPr>
      <w:r>
        <w:t>Reduce dataset size for testing</w:t>
      </w:r>
    </w:p>
    <w:p>
      <w:pPr>
        <w:pStyle w:val="ListBullet"/>
      </w:pPr>
      <w:r>
        <w:t>Adjust Spark executor memory in spark_jobs/</w:t>
      </w:r>
    </w:p>
    <w:p>
      <w:r>
        <w:br w:type="page"/>
      </w:r>
    </w:p>
    <w:p>
      <w:pPr>
        <w:pStyle w:val="Heading1"/>
      </w:pPr>
      <w:r>
        <w:t>9. Stopping &amp; Cleaning Up</w:t>
      </w:r>
    </w:p>
    <w:p>
      <w:pPr>
        <w:pStyle w:val="Heading2"/>
      </w:pPr>
      <w:r>
        <w:t>9.1 Stop Services (Preserve Data)</w:t>
      </w:r>
    </w:p>
    <w:p>
      <w:pPr>
        <w:pStyle w:val="IntenseQuote"/>
      </w:pPr>
      <w:r>
        <w:t># Stop all services</w:t>
        <w:br/>
        <w:t>docker compose down</w:t>
        <w:br/>
        <w:br/>
        <w:t># Data is preserved in Docker volumes</w:t>
      </w:r>
    </w:p>
    <w:p>
      <w:pPr>
        <w:pStyle w:val="Heading2"/>
      </w:pPr>
      <w:r>
        <w:t>9.2 Stop &amp; Remove Data</w:t>
      </w:r>
    </w:p>
    <w:p>
      <w:pPr>
        <w:pStyle w:val="IntenseQuote"/>
      </w:pPr>
      <w:r>
        <w:t># Stop and remove all data volumes</w:t>
        <w:br/>
        <w:t>docker compose down -v</w:t>
        <w:br/>
        <w:br/>
        <w:t># WARNING: This deletes all HDFS, PostgreSQL, Kafka data!</w:t>
      </w:r>
    </w:p>
    <w:p>
      <w:pPr>
        <w:pStyle w:val="Heading2"/>
      </w:pPr>
      <w:r>
        <w:t>9.3 Complete Cleanup</w:t>
      </w:r>
    </w:p>
    <w:p>
      <w:pPr>
        <w:pStyle w:val="IntenseQuote"/>
      </w:pPr>
      <w:r>
        <w:t># Remove all containers, volumes, and images</w:t>
        <w:br/>
        <w:t>./scripts/clean_docker.sh</w:t>
        <w:br/>
        <w:br/>
        <w:t># Or manually:</w:t>
        <w:br/>
        <w:t>docker compose down -v --rmi all</w:t>
      </w:r>
    </w:p>
    <w:p>
      <w:pPr>
        <w:pStyle w:val="Heading2"/>
      </w:pPr>
      <w:r>
        <w:t>9.4 View Resource Usage</w:t>
      </w:r>
    </w:p>
    <w:p>
      <w:pPr>
        <w:pStyle w:val="IntenseQuote"/>
      </w:pPr>
      <w:r>
        <w:t># View running containers and resource usage</w:t>
        <w:br/>
        <w:t>docker stats</w:t>
        <w:br/>
        <w:br/>
        <w:t># View disk usage</w:t>
        <w:br/>
        <w:t>docker system df</w:t>
      </w:r>
    </w:p>
    <w:p>
      <w:r>
        <w:br w:type="page"/>
      </w:r>
    </w:p>
    <w:p>
      <w:pPr>
        <w:pStyle w:val="Heading1"/>
      </w:pPr>
      <w:r>
        <w:t>Appendix A: Command Reference</w:t>
      </w:r>
    </w:p>
    <w:p>
      <w:pPr>
        <w:pStyle w:val="Heading2"/>
      </w:pPr>
      <w:r>
        <w:t>Docker Commands</w:t>
      </w:r>
    </w:p>
    <w:p>
      <w:pPr>
        <w:pStyle w:val="IntenseQuote"/>
      </w:pPr>
      <w:r>
        <w:t># Start all services</w:t>
        <w:br/>
        <w:t>docker compose up -d</w:t>
        <w:br/>
        <w:br/>
        <w:t># Stop all services</w:t>
        <w:br/>
        <w:t>docker compose down</w:t>
        <w:br/>
        <w:br/>
        <w:t># View logs</w:t>
        <w:br/>
        <w:t>docker compose logs -f [service]</w:t>
        <w:br/>
        <w:br/>
        <w:t># Restart service</w:t>
        <w:br/>
        <w:t>docker compose restart [service]</w:t>
        <w:br/>
        <w:br/>
        <w:t># Execute command in container</w:t>
        <w:br/>
        <w:t>docker compose exec [service] [command]</w:t>
      </w:r>
    </w:p>
    <w:p>
      <w:pPr>
        <w:pStyle w:val="Heading2"/>
      </w:pPr>
      <w:r>
        <w:t>Airflow Commands</w:t>
      </w:r>
    </w:p>
    <w:p>
      <w:pPr>
        <w:pStyle w:val="IntenseQuote"/>
      </w:pPr>
      <w:r>
        <w:t># List DAGs</w:t>
        <w:br/>
        <w:t>docker compose exec airflow-webserver airflow dags list</w:t>
        <w:br/>
        <w:br/>
        <w:t># Trigger DAG</w:t>
        <w:br/>
        <w:t>docker compose exec airflow-webserver airflow dags trigger nyc_taxi_batch</w:t>
        <w:br/>
        <w:br/>
        <w:t># View DAG run status</w:t>
        <w:br/>
        <w:t>docker compose exec airflow-webserver airflow dags list-runs -d nyc_taxi_batch</w:t>
      </w:r>
    </w:p>
    <w:p>
      <w:pPr>
        <w:pStyle w:val="Heading2"/>
      </w:pPr>
      <w:r>
        <w:t>HDFS Commands</w:t>
      </w:r>
    </w:p>
    <w:p>
      <w:pPr>
        <w:pStyle w:val="IntenseQuote"/>
      </w:pPr>
      <w:r>
        <w:t># List files</w:t>
        <w:br/>
        <w:t>docker compose exec namenode hdfs dfs -ls /datalake/nyc/bronze</w:t>
        <w:br/>
        <w:br/>
        <w:t># Create directory</w:t>
        <w:br/>
        <w:t>docker compose exec namenode hdfs dfs -mkdir -p /path/to/dir</w:t>
        <w:br/>
        <w:br/>
        <w:t># Copy to local</w:t>
        <w:br/>
        <w:t>docker compose exec namenode hdfs dfs -get /hdfs/path /local/path</w:t>
        <w:br/>
        <w:br/>
        <w:t># Check disk usage</w:t>
        <w:br/>
        <w:t>docker compose exec namenode hdfs dfs -df -h</w:t>
      </w:r>
    </w:p>
    <w:p>
      <w:pPr>
        <w:pStyle w:val="Heading2"/>
      </w:pPr>
      <w:r>
        <w:t>PostgreSQL Commands</w:t>
      </w:r>
    </w:p>
    <w:p>
      <w:pPr>
        <w:pStyle w:val="IntenseQuote"/>
      </w:pPr>
      <w:r>
        <w:t># Connect to database</w:t>
        <w:br/>
        <w:t>docker compose exec -T postgres psql -U nyc -d nyc</w:t>
        <w:br/>
        <w:br/>
        <w:t># List tables</w:t>
        <w:br/>
        <w:t>\dt</w:t>
        <w:br/>
        <w:br/>
        <w:t># Describe table</w:t>
        <w:br/>
        <w:t>\d fact_trips_monthly</w:t>
        <w:br/>
        <w:br/>
        <w:t># Query data</w:t>
        <w:br/>
        <w:t>SELECT * FROM fact_trips_monthly LIMIT 10;</w:t>
      </w:r>
    </w:p>
    <w:p>
      <w:pPr>
        <w:pStyle w:val="Heading2"/>
      </w:pPr>
      <w:r>
        <w:t>Kafka Commands</w:t>
      </w:r>
    </w:p>
    <w:p>
      <w:pPr>
        <w:pStyle w:val="IntenseQuote"/>
      </w:pPr>
      <w:r>
        <w:t># List topics</w:t>
        <w:br/>
        <w:t>docker compose exec kafka kafka-topics.sh \</w:t>
        <w:br/>
        <w:t xml:space="preserve">  --bootstrap-server localhost:9092 --list</w:t>
        <w:br/>
        <w:br/>
        <w:t># Describe topic</w:t>
        <w:br/>
        <w:t>docker compose exec kafka kafka-topics.sh \</w:t>
        <w:br/>
        <w:t xml:space="preserve">  --bootstrap-server localhost:9092 \</w:t>
        <w:br/>
        <w:t xml:space="preserve">  --describe --topic trips_raw</w:t>
        <w:br/>
        <w:br/>
        <w:t># Consume messages</w:t>
        <w:br/>
        <w:t>docker compose exec kafka kafka-console-consumer.sh \</w:t>
        <w:br/>
        <w:t xml:space="preserve">  --bootstrap-server localhost:9092 \</w:t>
        <w:br/>
        <w:t xml:space="preserve">  --topic trips_raw --from-beginning --max-messages 10</w:t>
      </w:r>
    </w:p>
    <w:p>
      <w:r>
        <w:br w:type="page"/>
      </w:r>
    </w:p>
    <w:p>
      <w:pPr>
        <w:pStyle w:val="Heading1"/>
      </w:pPr>
      <w:r>
        <w:t>Appendix B: Pipeline Architecture Summary</w:t>
      </w:r>
    </w:p>
    <w:p>
      <w:r>
        <w:t>The data pipeline follows a four-stage architecture:</w:t>
      </w:r>
    </w:p>
    <w:p>
      <w:pPr>
        <w:pStyle w:val="Heading3"/>
      </w:pPr>
      <w:r>
        <w:t>Stage 1: Ingest</w:t>
      </w:r>
    </w:p>
    <w:p>
      <w:pPr>
        <w:pStyle w:val="ListBullet"/>
      </w:pPr>
      <w:r>
        <w:t>Batch Path: NYC TLC API → download_nyc_tlc.py → HDFS Bronze</w:t>
      </w:r>
    </w:p>
    <w:p>
      <w:pPr>
        <w:pStyle w:val="ListBullet"/>
      </w:pPr>
      <w:r>
        <w:t>Stream Path: NYC TLC API → kafka_producer.py → Kafka → Spark → HDFS Bronze</w:t>
      </w:r>
    </w:p>
    <w:p>
      <w:pPr>
        <w:pStyle w:val="Heading3"/>
      </w:pPr>
      <w:r>
        <w:t>Stage 2: Transform</w:t>
      </w:r>
    </w:p>
    <w:p>
      <w:pPr>
        <w:pStyle w:val="ListBullet"/>
      </w:pPr>
      <w:r>
        <w:t>Bronze → Silver: Data cleansing (nyc_bronze_to_silver.py)</w:t>
      </w:r>
    </w:p>
    <w:p>
      <w:pPr>
        <w:pStyle w:val="ListBullet"/>
      </w:pPr>
      <w:r>
        <w:t>Silver → Gold: Aggregation (nyc_silver_to_gold.py)</w:t>
      </w:r>
    </w:p>
    <w:p>
      <w:pPr>
        <w:pStyle w:val="ListBullet"/>
      </w:pPr>
      <w:r>
        <w:t>Data Quality: Validation checks (dq_check_silver.py)</w:t>
      </w:r>
    </w:p>
    <w:p>
      <w:pPr>
        <w:pStyle w:val="Heading3"/>
      </w:pPr>
      <w:r>
        <w:t>Stage 3: Store</w:t>
      </w:r>
    </w:p>
    <w:p>
      <w:pPr>
        <w:pStyle w:val="ListBullet"/>
      </w:pPr>
      <w:r>
        <w:t>HDFS: Bronze, Silver, Gold layers (Parquet format)</w:t>
      </w:r>
    </w:p>
    <w:p>
      <w:pPr>
        <w:pStyle w:val="ListBullet"/>
      </w:pPr>
      <w:r>
        <w:t>PostgreSQL: fact_trips_monthly, dq_results, job_runs, metrics</w:t>
      </w:r>
    </w:p>
    <w:p>
      <w:pPr>
        <w:pStyle w:val="Heading3"/>
      </w:pPr>
      <w:r>
        <w:t>Stage 4: Visualize</w:t>
      </w:r>
    </w:p>
    <w:p>
      <w:pPr>
        <w:pStyle w:val="ListBullet"/>
      </w:pPr>
      <w:r>
        <w:t>Apache Superset: Interactive dashboards</w:t>
      </w:r>
    </w:p>
    <w:p>
      <w:pPr>
        <w:pStyle w:val="ListBullet"/>
      </w:pPr>
      <w:r>
        <w:t>Adminer: Ad-hoc SQL queries</w:t>
      </w:r>
    </w:p>
    <w:p/>
    <w:p>
      <w:r>
        <w:t>All workflows are orchestrated by Apache Airflow with 4 DAGs:</w:t>
      </w:r>
    </w:p>
    <w:p>
      <w:pPr>
        <w:pStyle w:val="ListBullet"/>
      </w:pPr>
      <w:r>
        <w:t>nyc_taxi_batch (monthly, primary)</w:t>
      </w:r>
    </w:p>
    <w:p>
      <w:pPr>
        <w:pStyle w:val="ListBullet"/>
      </w:pPr>
      <w:r>
        <w:t>nyc_taxi_kafka_batch (manual, alternative)</w:t>
      </w:r>
    </w:p>
    <w:p>
      <w:pPr>
        <w:pStyle w:val="ListBullet"/>
      </w:pPr>
      <w:r>
        <w:t>load_taxi_zone_lookup_daily (daily)</w:t>
      </w:r>
    </w:p>
    <w:p>
      <w:pPr>
        <w:pStyle w:val="ListBullet"/>
      </w:pPr>
      <w:r>
        <w:t>nyc_phase3_eval (manual, DQ checks)</w:t>
      </w:r>
    </w:p>
    <w:p>
      <w:r>
        <w:br w:type="page"/>
      </w:r>
    </w:p>
    <w:p>
      <w:pPr>
        <w:jc w:val="center"/>
      </w:pPr>
      <w:r>
        <w:rPr>
          <w:i/>
          <w:color w:val="666666"/>
          <w:sz w:val="20"/>
        </w:rPr>
        <w:br/>
        <w:br/>
        <w:t>For questions or issues, refer to the project README or GitHub issues page.</w:t>
        <w:br/>
      </w:r>
    </w:p>
    <w:p>
      <w:pPr>
        <w:jc w:val="center"/>
      </w:pPr>
      <w:r>
        <w:rPr>
          <w:color w:val="2196F3"/>
          <w:sz w:val="18"/>
        </w:rPr>
        <w:t>Repository: https://github.com/kasaralavamsi/DataEngineering-DLMDSEDE02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